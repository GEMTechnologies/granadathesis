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in Education</w:t>
      </w:r>
    </w:p>
    <w:p>
      <w:pPr>
        <w:jc w:val="center"/>
      </w:pPr>
      <w:r>
        <w:rPr>
          <w:b/>
        </w:rPr>
        <w:t>UNIVERSITY OF JUBA</w:t>
      </w:r>
    </w:p>
    <w:p>
      <w:pPr>
        <w:jc w:val="center"/>
      </w:pPr>
      <w:r>
        <w:t>December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1: Examine current implementations...</w:t>
      </w:r>
    </w:p>
    <w:p>
      <w:pPr>
        <w:pStyle w:val="ListNumber"/>
      </w:pPr>
      <w:r>
        <w:t>Chapter 2: Identify challenges...</w:t>
      </w:r>
    </w:p>
    <w:p>
      <w:pPr>
        <w:pStyle w:val="ListNumber"/>
      </w:pPr>
      <w:r>
        <w:t>Chapter 3: Propose frameworks...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thesis addresses the following topic: The role of AI in transforming education</w:t>
      </w:r>
    </w:p>
    <w:p>
      <w:r>
        <w:br w:type="page"/>
      </w:r>
    </w:p>
    <w:p>
      <w:pPr>
        <w:pStyle w:val="Heading1"/>
      </w:pPr>
      <w:r>
        <w:t>Chapter 1: Examine current implementations</w:t>
      </w:r>
    </w:p>
    <w:p>
      <w:r>
        <w:t>This chapter explores: Examine current implementations</w:t>
      </w:r>
    </w:p>
    <w:p>
      <w:r>
        <w:t>Content to be developed...</w:t>
      </w:r>
    </w:p>
    <w:p>
      <w:r>
        <w:br w:type="page"/>
      </w:r>
    </w:p>
    <w:p>
      <w:pPr>
        <w:pStyle w:val="Heading1"/>
      </w:pPr>
      <w:r>
        <w:t>Chapter 2: Identify challenges</w:t>
      </w:r>
    </w:p>
    <w:p>
      <w:r>
        <w:t>This chapter explores: Identify challenges</w:t>
      </w:r>
    </w:p>
    <w:p>
      <w:r>
        <w:t>Content to be developed...</w:t>
      </w:r>
    </w:p>
    <w:p>
      <w:r>
        <w:br w:type="page"/>
      </w:r>
    </w:p>
    <w:p>
      <w:pPr>
        <w:pStyle w:val="Heading1"/>
      </w:pPr>
      <w:r>
        <w:t>Chapter 3: Propose frameworks</w:t>
      </w:r>
    </w:p>
    <w:p>
      <w:r>
        <w:t>This chapter explores: Propose frameworks</w:t>
      </w:r>
    </w:p>
    <w:p>
      <w:r>
        <w:t>Content to be developed...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